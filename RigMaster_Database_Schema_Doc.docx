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RigMaster Database Schema Documentation</w:t>
      </w:r>
    </w:p>
    <w:p>
      <w:r>
        <w:t>Generated on 2026-03-08 19:29:43</w:t>
      </w:r>
    </w:p>
    <w:p>
      <w:pPr>
        <w:pStyle w:val="Heading1"/>
      </w:pPr>
      <w:r>
        <w:t>Collection: ai_cache</w:t>
      </w:r>
    </w:p>
    <w:p>
      <w:r>
        <w:t>Record Count: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cache_key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cache_key:data field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created_at:created time</w:t>
            </w:r>
          </w:p>
        </w:tc>
      </w:tr>
      <w:tr>
        <w:tc>
          <w:tcPr>
            <w:tcW w:type="dxa" w:w="1728"/>
          </w:tcPr>
          <w:p>
            <w:r>
              <w:t>prediction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prediction:complex data</w:t>
            </w:r>
          </w:p>
        </w:tc>
      </w:tr>
    </w:tbl>
    <w:p>
      <w:r>
        <w:br w:type="page"/>
      </w:r>
    </w:p>
    <w:p>
      <w:pPr>
        <w:pStyle w:val="Heading1"/>
      </w:pPr>
      <w:r>
        <w:t>Collection: builds</w:t>
      </w:r>
    </w:p>
    <w:p>
      <w:r>
        <w:t>Record Count: 0</w:t>
      </w:r>
    </w:p>
    <w:p>
      <w:r>
        <w:t>No records found.</w:t>
      </w:r>
    </w:p>
    <w:p>
      <w:pPr>
        <w:pStyle w:val="Heading1"/>
      </w:pPr>
      <w:r>
        <w:t>Collection: complaints</w:t>
      </w:r>
    </w:p>
    <w:p>
      <w:r>
        <w:t>Record Count: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user_name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user_name:name</w:t>
            </w:r>
          </w:p>
        </w:tc>
      </w:tr>
      <w:tr>
        <w:tc>
          <w:tcPr>
            <w:tcW w:type="dxa" w:w="1728"/>
          </w:tcPr>
          <w:p>
            <w:r>
              <w:t>user_email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user_email:user email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type:data field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message:data field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status:status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created_at:created time</w:t>
            </w:r>
          </w:p>
        </w:tc>
      </w:tr>
    </w:tbl>
    <w:p>
      <w:r>
        <w:br w:type="page"/>
      </w:r>
    </w:p>
    <w:p>
      <w:pPr>
        <w:pStyle w:val="Heading1"/>
      </w:pPr>
      <w:r>
        <w:t>Collection: components</w:t>
      </w:r>
    </w:p>
    <w:p>
      <w:r>
        <w:t>Record Count: 37685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name:name of component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type:data field</w:t>
            </w:r>
          </w:p>
        </w:tc>
      </w:tr>
      <w:tr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price:price of item</w:t>
            </w:r>
          </w:p>
        </w:tc>
      </w:tr>
      <w:tr>
        <w:tc>
          <w:tcPr>
            <w:tcW w:type="dxa" w:w="1728"/>
          </w:tcPr>
          <w:p>
            <w:r>
              <w:t>performanceScore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performanceScore:numerical value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description:detailed description</w:t>
            </w:r>
          </w:p>
        </w:tc>
      </w:tr>
      <w:tr>
        <w:tc>
          <w:tcPr>
            <w:tcW w:type="dxa" w:w="1728"/>
          </w:tcPr>
          <w:p>
            <w:r>
              <w:t>socket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socket:data field</w:t>
            </w:r>
          </w:p>
        </w:tc>
      </w:tr>
      <w:tr>
        <w:tc>
          <w:tcPr>
            <w:tcW w:type="dxa" w:w="1728"/>
          </w:tcPr>
          <w:p>
            <w:r>
              <w:t>wattage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wattage:numerical value</w:t>
            </w:r>
          </w:p>
        </w:tc>
      </w:tr>
      <w:tr>
        <w:tc>
          <w:tcPr>
            <w:tcW w:type="dxa" w:w="1728"/>
          </w:tcPr>
          <w:p>
            <w:r>
              <w:t>generation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generation:data field</w:t>
            </w:r>
          </w:p>
        </w:tc>
      </w:tr>
      <w:tr>
        <w:tc>
          <w:tcPr>
            <w:tcW w:type="dxa" w:w="1728"/>
          </w:tcPr>
          <w:p>
            <w:r>
              <w:t>__v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__v:numerical value</w:t>
            </w:r>
          </w:p>
        </w:tc>
      </w:tr>
    </w:tbl>
    <w:p>
      <w:r>
        <w:br w:type="page"/>
      </w:r>
    </w:p>
    <w:p>
      <w:pPr>
        <w:pStyle w:val="Heading1"/>
      </w:pPr>
      <w:r>
        <w:t>Collection: group_builds</w:t>
      </w:r>
    </w:p>
    <w:p>
      <w:r>
        <w:t>Record Count: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user_id:user reference</w:t>
            </w:r>
          </w:p>
        </w:tc>
      </w:tr>
      <w:tr>
        <w:tc>
          <w:tcPr>
            <w:tcW w:type="dxa" w:w="1728"/>
          </w:tcPr>
          <w:p>
            <w:r>
              <w:t>base_build_name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base_build_name:name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quantity:numerical value</w:t>
            </w:r>
          </w:p>
        </w:tc>
      </w:tr>
      <w:tr>
        <w:tc>
          <w:tcPr>
            <w:tcW w:type="dxa" w:w="1728"/>
          </w:tcPr>
          <w:p>
            <w:r>
              <w:t>unit_cost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unit_cost:price or decimal</w:t>
            </w:r>
          </w:p>
        </w:tc>
      </w:tr>
      <w:tr>
        <w:tc>
          <w:tcPr>
            <w:tcW w:type="dxa" w:w="1728"/>
          </w:tcPr>
          <w:p>
            <w:r>
              <w:t>total_cost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total_cost:price or decimal</w:t>
            </w:r>
          </w:p>
        </w:tc>
      </w:tr>
      <w:tr>
        <w:tc>
          <w:tcPr>
            <w:tcW w:type="dxa" w:w="1728"/>
          </w:tcPr>
          <w:p>
            <w:r>
              <w:t>components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components:complex data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created_at:created time</w:t>
            </w:r>
          </w:p>
        </w:tc>
      </w:tr>
    </w:tbl>
    <w:p>
      <w:r>
        <w:br w:type="page"/>
      </w:r>
    </w:p>
    <w:p>
      <w:pPr>
        <w:pStyle w:val="Heading1"/>
      </w:pPr>
      <w:r>
        <w:t>Collection: group_projects</w:t>
      </w:r>
    </w:p>
    <w:p>
      <w:r>
        <w:t>Record Count: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name:name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description:detailed description</w:t>
            </w:r>
          </w:p>
        </w:tc>
      </w:tr>
      <w:tr>
        <w:tc>
          <w:tcPr>
            <w:tcW w:type="dxa" w:w="1728"/>
          </w:tcPr>
          <w:p>
            <w:r>
              <w:t>total_budget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total_budget:price or decimal</w:t>
            </w:r>
          </w:p>
        </w:tc>
      </w:tr>
      <w:tr>
        <w:tc>
          <w:tcPr>
            <w:tcW w:type="dxa" w:w="1728"/>
          </w:tcPr>
          <w:p>
            <w:r>
              <w:t>target_pc_count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target_pc_count:numerical value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created_by:data field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created_at:created time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updated_at:updated time</w:t>
            </w:r>
          </w:p>
        </w:tc>
      </w:tr>
      <w:tr>
        <w:tc>
          <w:tcPr>
            <w:tcW w:type="dxa" w:w="1728"/>
          </w:tcPr>
          <w:p>
            <w:r>
              <w:t>members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members:complex data</w:t>
            </w:r>
          </w:p>
        </w:tc>
      </w:tr>
      <w:tr>
        <w:tc>
          <w:tcPr>
            <w:tcW w:type="dxa" w:w="1728"/>
          </w:tcPr>
          <w:p>
            <w:r>
              <w:t>builds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builds:complex data</w:t>
            </w:r>
          </w:p>
        </w:tc>
      </w:tr>
    </w:tbl>
    <w:p>
      <w:r>
        <w:br w:type="page"/>
      </w:r>
    </w:p>
    <w:p>
      <w:pPr>
        <w:pStyle w:val="Heading1"/>
      </w:pPr>
      <w:r>
        <w:t>Collection: saved_builds</w:t>
      </w:r>
    </w:p>
    <w:p>
      <w:r>
        <w:t>Record Count: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user_id:user reference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name:name</w:t>
            </w:r>
          </w:p>
        </w:tc>
      </w:tr>
      <w:tr>
        <w:tc>
          <w:tcPr>
            <w:tcW w:type="dxa" w:w="1728"/>
          </w:tcPr>
          <w:p>
            <w:r>
              <w:t>cpu_id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cpu_id:data field</w:t>
            </w:r>
          </w:p>
        </w:tc>
      </w:tr>
      <w:tr>
        <w:tc>
          <w:tcPr>
            <w:tcW w:type="dxa" w:w="1728"/>
          </w:tcPr>
          <w:p>
            <w:r>
              <w:t>gpu_id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gpu_id:data field</w:t>
            </w:r>
          </w:p>
        </w:tc>
      </w:tr>
      <w:tr>
        <w:tc>
          <w:tcPr>
            <w:tcW w:type="dxa" w:w="1728"/>
          </w:tcPr>
          <w:p>
            <w:r>
              <w:t>motherboard_id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motherboard_id:data field</w:t>
            </w:r>
          </w:p>
        </w:tc>
      </w:tr>
      <w:tr>
        <w:tc>
          <w:tcPr>
            <w:tcW w:type="dxa" w:w="1728"/>
          </w:tcPr>
          <w:p>
            <w:r>
              <w:t>ram_id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ram_id:data field</w:t>
            </w:r>
          </w:p>
        </w:tc>
      </w:tr>
      <w:tr>
        <w:tc>
          <w:tcPr>
            <w:tcW w:type="dxa" w:w="1728"/>
          </w:tcPr>
          <w:p>
            <w:r>
              <w:t>storage_id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storage_id:data field</w:t>
            </w:r>
          </w:p>
        </w:tc>
      </w:tr>
      <w:tr>
        <w:tc>
          <w:tcPr>
            <w:tcW w:type="dxa" w:w="1728"/>
          </w:tcPr>
          <w:p>
            <w:r>
              <w:t>psu_id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psu_id:data field</w:t>
            </w:r>
          </w:p>
        </w:tc>
      </w:tr>
      <w:tr>
        <w:tc>
          <w:tcPr>
            <w:tcW w:type="dxa" w:w="1728"/>
          </w:tcPr>
          <w:p>
            <w:r>
              <w:t>case_id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case_id:data field</w:t>
            </w:r>
          </w:p>
        </w:tc>
      </w:tr>
      <w:tr>
        <w:tc>
          <w:tcPr>
            <w:tcW w:type="dxa" w:w="1728"/>
          </w:tcPr>
          <w:p>
            <w:r>
              <w:t>cooler_id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cooler_id:data field</w:t>
            </w:r>
          </w:p>
        </w:tc>
      </w:tr>
      <w:tr>
        <w:tc>
          <w:tcPr>
            <w:tcW w:type="dxa" w:w="1728"/>
          </w:tcPr>
          <w:p>
            <w:r>
              <w:t>monitor_id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monitor_id:data field</w:t>
            </w:r>
          </w:p>
        </w:tc>
      </w:tr>
      <w:tr>
        <w:tc>
          <w:tcPr>
            <w:tcW w:type="dxa" w:w="1728"/>
          </w:tcPr>
          <w:p>
            <w:r>
              <w:t>os_id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os_id:data field</w:t>
            </w:r>
          </w:p>
        </w:tc>
      </w:tr>
      <w:tr>
        <w:tc>
          <w:tcPr>
            <w:tcW w:type="dxa" w:w="1728"/>
          </w:tcPr>
          <w:p>
            <w:r>
              <w:t>peripherals_id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peripherals_id:data field</w:t>
            </w:r>
          </w:p>
        </w:tc>
      </w:tr>
      <w:tr>
        <w:tc>
          <w:tcPr>
            <w:tcW w:type="dxa" w:w="1728"/>
          </w:tcPr>
          <w:p>
            <w:r>
              <w:t>keyboard_id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keyboard_id:data field</w:t>
            </w:r>
          </w:p>
        </w:tc>
      </w:tr>
      <w:tr>
        <w:tc>
          <w:tcPr>
            <w:tcW w:type="dxa" w:w="1728"/>
          </w:tcPr>
          <w:p>
            <w:r>
              <w:t>mouse_id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mouse_id:data field</w:t>
            </w:r>
          </w:p>
        </w:tc>
      </w:tr>
      <w:tr>
        <w:tc>
          <w:tcPr>
            <w:tcW w:type="dxa" w:w="1728"/>
          </w:tcPr>
          <w:p>
            <w:r>
              <w:t>headset_id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headset_id:data field</w:t>
            </w:r>
          </w:p>
        </w:tc>
      </w:tr>
      <w:tr>
        <w:tc>
          <w:tcPr>
            <w:tcW w:type="dxa" w:w="1728"/>
          </w:tcPr>
          <w:p>
            <w:r>
              <w:t>webcam_id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webcam_id:data field</w:t>
            </w:r>
          </w:p>
        </w:tc>
      </w:tr>
      <w:tr>
        <w:tc>
          <w:tcPr>
            <w:tcW w:type="dxa" w:w="1728"/>
          </w:tcPr>
          <w:p>
            <w:r>
              <w:t>fans_id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fans_id:data field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quantity:numerical value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created_at:created time</w:t>
            </w:r>
          </w:p>
        </w:tc>
      </w:tr>
    </w:tbl>
    <w:p>
      <w:r>
        <w:br w:type="page"/>
      </w:r>
    </w:p>
    <w:p>
      <w:pPr>
        <w:pStyle w:val="Heading1"/>
      </w:pPr>
      <w:r>
        <w:t>Collection: settings</w:t>
      </w:r>
    </w:p>
    <w:p>
      <w:r>
        <w:t>Record Count: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key:data field</w:t>
            </w:r>
          </w:p>
        </w:tc>
      </w:tr>
      <w:tr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value:data field</w:t>
            </w:r>
          </w:p>
        </w:tc>
      </w:tr>
    </w:tbl>
    <w:p>
      <w:r>
        <w:br w:type="page"/>
      </w:r>
    </w:p>
    <w:p>
      <w:pPr>
        <w:pStyle w:val="Heading1"/>
      </w:pPr>
      <w:r>
        <w:t>Collection: shopping_cache</w:t>
      </w:r>
    </w:p>
    <w:p>
      <w:r>
        <w:t>Record Count: 106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query:data field</w:t>
            </w:r>
          </w:p>
        </w:tc>
      </w:tr>
      <w:tr>
        <w:tc>
          <w:tcPr>
            <w:tcW w:type="dxa" w:w="1728"/>
          </w:tcPr>
          <w:p>
            <w:r>
              <w:t>expires_at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expires_at:timestamp</w:t>
            </w:r>
          </w:p>
        </w:tc>
      </w:tr>
      <w:tr>
        <w:tc>
          <w:tcPr>
            <w:tcW w:type="dxa" w:w="1728"/>
          </w:tcPr>
          <w:p>
            <w:r>
              <w:t>listings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listings:complex data</w:t>
            </w:r>
          </w:p>
        </w:tc>
      </w:tr>
    </w:tbl>
    <w:p>
      <w:r>
        <w:br w:type="page"/>
      </w:r>
    </w:p>
    <w:p>
      <w:pPr>
        <w:pStyle w:val="Heading1"/>
      </w:pPr>
      <w:r>
        <w:t>Collection: system_health_logs</w:t>
      </w:r>
    </w:p>
    <w:p>
      <w:r>
        <w:t>Record Count: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timestamp:timestamp</w:t>
            </w:r>
          </w:p>
        </w:tc>
      </w:tr>
      <w:tr>
        <w:tc>
          <w:tcPr>
            <w:tcW w:type="dxa" w:w="1728"/>
          </w:tcPr>
          <w:p>
            <w:r>
              <w:t>overall_status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overall_status:status</w:t>
            </w:r>
          </w:p>
        </w:tc>
      </w:tr>
      <w:tr>
        <w:tc>
          <w:tcPr>
            <w:tcW w:type="dxa" w:w="1728"/>
          </w:tcPr>
          <w:p>
            <w:r>
              <w:t>note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note:data field</w:t>
            </w:r>
          </w:p>
        </w:tc>
      </w:tr>
    </w:tbl>
    <w:p>
      <w:r>
        <w:br w:type="page"/>
      </w:r>
    </w:p>
    <w:p>
      <w:pPr>
        <w:pStyle w:val="Heading1"/>
      </w:pPr>
      <w:r>
        <w:t>Collection: users</w:t>
      </w:r>
    </w:p>
    <w:p>
      <w:r>
        <w:t>Record Count: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_id:unique id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username:name of user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email:user email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password:encrypted password</w:t>
            </w:r>
          </w:p>
        </w:tc>
      </w:tr>
      <w:tr>
        <w:tc>
          <w:tcPr>
            <w:tcW w:type="dxa" w:w="1728"/>
          </w:tcPr>
          <w:p>
            <w:r>
              <w:t>is_admin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is_admin:status flag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is_active:status flag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created_at:created time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