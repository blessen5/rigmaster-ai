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RigMaster Database Schema Documentation</w:t>
      </w:r>
    </w:p>
    <w:p>
      <w:r>
        <w:t>Generated on 2026-03-08 19:22:44</w:t>
      </w:r>
    </w:p>
    <w:p>
      <w:pPr>
        <w:pStyle w:val="Heading1"/>
      </w:pPr>
      <w:r>
        <w:t>Collection: ai_cache</w:t>
      </w:r>
    </w:p>
    <w:p>
      <w:r>
        <w:t>Total Documents: 3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cache_key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ai_cache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prediction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ai_cache</w:t>
            </w:r>
          </w:p>
        </w:tc>
      </w:tr>
      <w:tr>
        <w:tc>
          <w:tcPr>
            <w:tcW w:type="dxa" w:w="1728"/>
          </w:tcPr>
          <w:p>
            <w:r>
              <w:t>build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ai_cache</w:t>
            </w:r>
          </w:p>
        </w:tc>
      </w:tr>
      <w:tr>
        <w:tc>
          <w:tcPr>
            <w:tcW w:type="dxa" w:w="1728"/>
          </w:tcPr>
          <w:p>
            <w:r>
              <w:t>explanation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total_estimated_cost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builds</w:t>
      </w:r>
    </w:p>
    <w:p>
      <w:r>
        <w:t>Total Documents: 0 | Total Storage Size: 8.0 KB</w:t>
      </w:r>
    </w:p>
    <w:p>
      <w:r>
        <w:t>No fields found.</w:t>
      </w:r>
    </w:p>
    <w:p>
      <w:pPr>
        <w:pStyle w:val="Heading1"/>
      </w:pPr>
      <w:r>
        <w:t>Collection: complaints</w:t>
      </w:r>
    </w:p>
    <w:p>
      <w:r>
        <w:t>Total Documents: 2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user_name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Display name or title</w:t>
            </w:r>
          </w:p>
        </w:tc>
      </w:tr>
      <w:tr>
        <w:tc>
          <w:tcPr>
            <w:tcW w:type="dxa" w:w="1728"/>
          </w:tcPr>
          <w:p>
            <w:r>
              <w:t>user_email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User email address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complaints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complaints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Current operational state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components</w:t>
      </w:r>
    </w:p>
    <w:p>
      <w:r>
        <w:t>Total Documents: 37685 | Total Storage Size: 11816.0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Display name or title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Numerical cost value</w:t>
            </w:r>
          </w:p>
        </w:tc>
      </w:tr>
      <w:tr>
        <w:tc>
          <w:tcPr>
            <w:tcW w:type="dxa" w:w="1728"/>
          </w:tcPr>
          <w:p>
            <w:r>
              <w:t>performanceScore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socket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wattage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generation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__v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ramType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cores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threads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base_clock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boost_clock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tdp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Current operational state</w:t>
            </w:r>
          </w:p>
        </w:tc>
      </w:tr>
      <w:tr>
        <w:tc>
          <w:tcPr>
            <w:tcW w:type="dxa" w:w="1728"/>
          </w:tcPr>
          <w:p>
            <w:r>
              <w:t>core_clock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core_count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graphics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microarchitecture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brand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components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group_builds</w:t>
      </w:r>
    </w:p>
    <w:p>
      <w:r>
        <w:t>Total Documents: 2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base_build_name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Display name or title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group_builds</w:t>
            </w:r>
          </w:p>
        </w:tc>
      </w:tr>
      <w:tr>
        <w:tc>
          <w:tcPr>
            <w:tcW w:type="dxa" w:w="1728"/>
          </w:tcPr>
          <w:p>
            <w:r>
              <w:t>unit_cost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group_builds</w:t>
            </w:r>
          </w:p>
        </w:tc>
      </w:tr>
      <w:tr>
        <w:tc>
          <w:tcPr>
            <w:tcW w:type="dxa" w:w="1728"/>
          </w:tcPr>
          <w:p>
            <w:r>
              <w:t>total_cost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group_builds</w:t>
            </w:r>
          </w:p>
        </w:tc>
      </w:tr>
      <w:tr>
        <w:tc>
          <w:tcPr>
            <w:tcW w:type="dxa" w:w="1728"/>
          </w:tcPr>
          <w:p>
            <w:r>
              <w:t>components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group_builds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group_projects</w:t>
      </w:r>
    </w:p>
    <w:p>
      <w:r>
        <w:t>Total Documents: 1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Display name or title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group_projects</w:t>
            </w:r>
          </w:p>
        </w:tc>
      </w:tr>
      <w:tr>
        <w:tc>
          <w:tcPr>
            <w:tcW w:type="dxa" w:w="1728"/>
          </w:tcPr>
          <w:p>
            <w:r>
              <w:t>total_budget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group_projects</w:t>
            </w:r>
          </w:p>
        </w:tc>
      </w:tr>
      <w:tr>
        <w:tc>
          <w:tcPr>
            <w:tcW w:type="dxa" w:w="1728"/>
          </w:tcPr>
          <w:p>
            <w:r>
              <w:t>target_pc_count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group_projects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members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group_projects</w:t>
            </w:r>
          </w:p>
        </w:tc>
      </w:tr>
      <w:tr>
        <w:tc>
          <w:tcPr>
            <w:tcW w:type="dxa" w:w="1728"/>
          </w:tcPr>
          <w:p>
            <w:r>
              <w:t>builds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group_projects</w:t>
            </w:r>
          </w:p>
        </w:tc>
      </w:tr>
    </w:tbl>
    <w:p>
      <w:r>
        <w:br w:type="page"/>
      </w:r>
    </w:p>
    <w:p>
      <w:pPr>
        <w:pStyle w:val="Heading1"/>
      </w:pPr>
      <w:r>
        <w:t>Collection: saved_builds</w:t>
      </w:r>
    </w:p>
    <w:p>
      <w:r>
        <w:t>Total Documents: 1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Display name or title</w:t>
            </w:r>
          </w:p>
        </w:tc>
      </w:tr>
      <w:tr>
        <w:tc>
          <w:tcPr>
            <w:tcW w:type="dxa" w:w="1728"/>
          </w:tcPr>
          <w:p>
            <w:r>
              <w:t>cpu_id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gpu_id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motherboard_id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ram_id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storage_id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psu_id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case_id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cooler_id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monitor_id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os_id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peripherals_id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keyboard_id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mouse_id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headset_id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webcam_id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fans_id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saved_builds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settings</w:t>
      </w:r>
    </w:p>
    <w:p>
      <w:r>
        <w:t>Total Documents: 3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settings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settings</w:t>
            </w:r>
          </w:p>
        </w:tc>
      </w:tr>
    </w:tbl>
    <w:p>
      <w:r>
        <w:br w:type="page"/>
      </w:r>
    </w:p>
    <w:p>
      <w:pPr>
        <w:pStyle w:val="Heading1"/>
      </w:pPr>
      <w:r>
        <w:t>Collection: shopping_cache</w:t>
      </w:r>
    </w:p>
    <w:p>
      <w:r>
        <w:t>Total Documents: 106 | Total Storage Size: 88.0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shopping_cache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listings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shopping_cache</w:t>
            </w:r>
          </w:p>
        </w:tc>
      </w:tr>
    </w:tbl>
    <w:p>
      <w:r>
        <w:br w:type="page"/>
      </w:r>
    </w:p>
    <w:p>
      <w:pPr>
        <w:pStyle w:val="Heading1"/>
      </w:pPr>
      <w:r>
        <w:t>Collection: system_health_logs</w:t>
      </w:r>
    </w:p>
    <w:p>
      <w:r>
        <w:t>Total Documents: 6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system_health_logs</w:t>
            </w:r>
          </w:p>
        </w:tc>
      </w:tr>
      <w:tr>
        <w:tc>
          <w:tcPr>
            <w:tcW w:type="dxa" w:w="1728"/>
          </w:tcPr>
          <w:p>
            <w:r>
              <w:t>overall_status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Current operational state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system_health_logs</w:t>
            </w:r>
          </w:p>
        </w:tc>
      </w:tr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collections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system_health_logs</w:t>
            </w:r>
          </w:p>
        </w:tc>
      </w:tr>
      <w:tr>
        <w:tc>
          <w:tcPr>
            <w:tcW w:type="dxa" w:w="1728"/>
          </w:tcPr>
          <w:p>
            <w:r>
              <w:t>ai_providers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Associated record identifier</w:t>
            </w:r>
          </w:p>
        </w:tc>
      </w:tr>
      <w:tr>
        <w:tc>
          <w:tcPr>
            <w:tcW w:type="dxa" w:w="1728"/>
          </w:tcPr>
          <w:p>
            <w:r>
              <w:t>services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system_health_logs</w:t>
            </w:r>
          </w:p>
        </w:tc>
      </w:tr>
      <w:tr>
        <w:tc>
          <w:tcPr>
            <w:tcW w:type="dxa" w:w="1728"/>
          </w:tcPr>
          <w:p>
            <w:r>
              <w:t>db_stats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server_info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system_health_logs</w:t>
            </w:r>
          </w:p>
        </w:tc>
      </w:tr>
    </w:tbl>
    <w:p>
      <w:r>
        <w:br w:type="page"/>
      </w:r>
    </w:p>
    <w:p>
      <w:pPr>
        <w:pStyle w:val="Heading1"/>
      </w:pPr>
      <w:r>
        <w:t>Collection: users</w:t>
      </w:r>
    </w:p>
    <w:p>
      <w:r>
        <w:t>Total Documents: 2 | Total Storage Size: 144.0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ID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Display name or title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User email address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Encrypted security credential</w:t>
            </w:r>
          </w:p>
        </w:tc>
      </w:tr>
      <w:tr>
        <w:tc>
          <w:tcPr>
            <w:tcW w:type="dxa" w:w="1728"/>
          </w:tcPr>
          <w:p>
            <w:r>
              <w:t>is_admin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users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users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 timestamp</w:t>
            </w:r>
          </w:p>
        </w:tc>
      </w:tr>
      <w:tr>
        <w:tc>
          <w:tcPr>
            <w:tcW w:type="dxa" w:w="1728"/>
          </w:tcPr>
          <w:p>
            <w:r>
              <w:t>two_factor_enabled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users</w:t>
            </w:r>
          </w:p>
        </w:tc>
      </w:tr>
      <w:tr>
        <w:tc>
          <w:tcPr>
            <w:tcW w:type="dxa" w:w="1728"/>
          </w:tcPr>
          <w:p>
            <w:r>
              <w:t>preferred_currency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users</w:t>
            </w:r>
          </w:p>
        </w:tc>
      </w:tr>
      <w:tr>
        <w:tc>
          <w:tcPr>
            <w:tcW w:type="dxa" w:w="1728"/>
          </w:tcPr>
          <w:p>
            <w:r>
              <w:t>preferred_units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data for users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